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Mimo Test Document</w:t>
      </w:r>
    </w:p>
    <w:p>
      <w:r>
        <w:t>This is a test Word document to verify LibreOffice conversion on the 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